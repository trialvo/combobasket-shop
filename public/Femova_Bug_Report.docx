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Femova Website Bug Report</w:t>
      </w:r>
    </w:p>
    <w:p>
      <w:r>
        <w:t>Project: Femova Web Application</w:t>
      </w:r>
    </w:p>
    <w:p>
      <w:r>
        <w:t>Prepared By: QA Team</w:t>
      </w:r>
    </w:p>
    <w:p>
      <w:r>
        <w:t xml:space="preserve">Date: </w:t>
      </w:r>
    </w:p>
    <w:p>
      <w:r>
        <w:t>Version: 1.0</w:t>
      </w:r>
    </w:p>
    <w:p>
      <w:r>
        <w:br/>
      </w:r>
    </w:p>
    <w:p>
      <w:pPr>
        <w:pStyle w:val="Heading2"/>
      </w:pPr>
      <w:r>
        <w:t>Bug ID: BR-001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Redirecting to login page rather than register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Registration</w:t>
            </w:r>
          </w:p>
        </w:tc>
      </w:tr>
      <w:tr>
        <w:tc>
          <w:tcPr>
            <w:tcW w:type="dxa" w:w="4320"/>
          </w:tcPr>
          <w:p>
            <w:r>
              <w:t>Affected URL</w:t>
            </w:r>
          </w:p>
        </w:tc>
        <w:tc>
          <w:tcPr>
            <w:tcW w:type="dxa" w:w="4320"/>
          </w:tcPr>
          <w:p>
            <w:r>
              <w:t>https://app.femova.co/de/auth/register?referral_code=ref-22a1a454ab4385538591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Register page redirects to login page automatically.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Pending Fix</w:t>
            </w:r>
          </w:p>
        </w:tc>
      </w:tr>
    </w:tbl>
    <w:p>
      <w:r>
        <w:br/>
      </w:r>
    </w:p>
    <w:p>
      <w:pPr>
        <w:pStyle w:val="Heading2"/>
      </w:pPr>
      <w:r>
        <w:t>Bug ID: BR-002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Referral code not applying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Register with referral code</w:t>
            </w:r>
          </w:p>
        </w:tc>
      </w:tr>
      <w:tr>
        <w:tc>
          <w:tcPr>
            <w:tcW w:type="dxa" w:w="4320"/>
          </w:tcPr>
          <w:p>
            <w:r>
              <w:t>Affected URL</w:t>
            </w:r>
          </w:p>
        </w:tc>
        <w:tc>
          <w:tcPr>
            <w:tcW w:type="dxa" w:w="4320"/>
          </w:tcPr>
          <w:p>
            <w:r>
              <w:t>https://app.femova.co/de/auth/register?referral_code=ref-c4228dde92c29a060ad2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Referral code is lost after redirecting to login and cannot be edited.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Pending Fix</w:t>
            </w:r>
          </w:p>
        </w:tc>
      </w:tr>
    </w:tbl>
    <w:p>
      <w:r>
        <w:br/>
      </w:r>
    </w:p>
    <w:p>
      <w:pPr>
        <w:pStyle w:val="Heading2"/>
      </w:pPr>
      <w:r>
        <w:t>Bug ID: BR-003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Recurring notification popup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Popup Management</w:t>
            </w:r>
          </w:p>
        </w:tc>
      </w:tr>
      <w:tr>
        <w:tc>
          <w:tcPr>
            <w:tcW w:type="dxa" w:w="4320"/>
          </w:tcPr>
          <w:p>
            <w:r>
              <w:t>Affected URL</w:t>
            </w:r>
          </w:p>
        </w:tc>
        <w:tc>
          <w:tcPr>
            <w:tcW w:type="dxa" w:w="4320"/>
          </w:tcPr>
          <w:p>
            <w:r>
              <w:t>Login &amp; Register Pages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Enable notification popup keeps reappearing.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Pending Fix</w:t>
            </w:r>
          </w:p>
        </w:tc>
      </w:tr>
    </w:tbl>
    <w:p>
      <w:r>
        <w:br/>
      </w:r>
    </w:p>
    <w:p>
      <w:pPr>
        <w:pStyle w:val="Heading2"/>
      </w:pPr>
      <w:r>
        <w:t>Bug ID: BR-004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Language dropdown hidden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Header UI</w:t>
            </w:r>
          </w:p>
        </w:tc>
      </w:tr>
      <w:tr>
        <w:tc>
          <w:tcPr>
            <w:tcW w:type="dxa" w:w="4320"/>
          </w:tcPr>
          <w:p>
            <w:r>
              <w:t>Affected URL</w:t>
            </w:r>
          </w:p>
        </w:tc>
        <w:tc>
          <w:tcPr>
            <w:tcW w:type="dxa" w:w="4320"/>
          </w:tcPr>
          <w:p>
            <w:r>
              <w:t>https://app.femova.co/de/auth/login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Language selector items are hidden in desktop view.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Pending Fix</w:t>
            </w:r>
          </w:p>
        </w:tc>
      </w:tr>
    </w:tbl>
    <w:p>
      <w:r>
        <w:br/>
      </w:r>
    </w:p>
    <w:p>
      <w:pPr>
        <w:pStyle w:val="Heading2"/>
      </w:pPr>
      <w:r>
        <w:t>Bug ID: BR-005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Page elements unclickable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Login &amp; Registration UI</w:t>
            </w:r>
          </w:p>
        </w:tc>
      </w:tr>
      <w:tr>
        <w:tc>
          <w:tcPr>
            <w:tcW w:type="dxa" w:w="4320"/>
          </w:tcPr>
          <w:p>
            <w:r>
              <w:t>Affected URL</w:t>
            </w:r>
          </w:p>
        </w:tc>
        <w:tc>
          <w:tcPr>
            <w:tcW w:type="dxa" w:w="4320"/>
          </w:tcPr>
          <w:p>
            <w:r>
              <w:t>https://app.femova.co/de/auth/login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Only sidebar is clickable in tablet view.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Pending Fix</w:t>
            </w:r>
          </w:p>
        </w:tc>
      </w:tr>
    </w:tbl>
    <w:p>
      <w:r>
        <w:br/>
      </w:r>
    </w:p>
    <w:p>
      <w:pPr>
        <w:pStyle w:val="Heading2"/>
      </w:pPr>
      <w:r>
        <w:t>Bug ID: BR-006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Email input field hidden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Subscription Section</w:t>
            </w:r>
          </w:p>
        </w:tc>
      </w:tr>
      <w:tr>
        <w:tc>
          <w:tcPr>
            <w:tcW w:type="dxa" w:w="4320"/>
          </w:tcPr>
          <w:p>
            <w:r>
              <w:t>Affected URL</w:t>
            </w:r>
          </w:p>
        </w:tc>
        <w:tc>
          <w:tcPr>
            <w:tcW w:type="dxa" w:w="4320"/>
          </w:tcPr>
          <w:p>
            <w:r>
              <w:t>https://www.femova.co/registration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Email input field hidden in non-mobile views.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Pending Fix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